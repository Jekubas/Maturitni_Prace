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CC85" w14:textId="77777777" w:rsidR="00D9081E" w:rsidRDefault="00000000">
      <w:pPr>
        <w:pStyle w:val="Nadpis1"/>
      </w:pPr>
      <w:r>
        <w:t>Dokumentace k maturitnímu projektu</w:t>
      </w:r>
    </w:p>
    <w:p w14:paraId="750AD085" w14:textId="77777777" w:rsidR="00D9081E" w:rsidRDefault="00000000">
      <w:pPr>
        <w:pStyle w:val="Nadpis2"/>
      </w:pPr>
      <w:r>
        <w:t>1. Název projektu</w:t>
      </w:r>
    </w:p>
    <w:p w14:paraId="3AEE8616" w14:textId="537B7096" w:rsidR="00D9081E" w:rsidRDefault="00000000">
      <w:r>
        <w:t>Webov</w:t>
      </w:r>
      <w:r w:rsidR="00EE0E4B">
        <w:t xml:space="preserve">é </w:t>
      </w:r>
      <w:proofErr w:type="spellStart"/>
      <w:r w:rsidR="00EE0E4B">
        <w:t>fanouškovské</w:t>
      </w:r>
      <w:proofErr w:type="spellEnd"/>
      <w:r w:rsidR="00EE0E4B">
        <w:t xml:space="preserve"> </w:t>
      </w:r>
      <w:proofErr w:type="spellStart"/>
      <w:r w:rsidR="00EE0E4B">
        <w:t>stránky</w:t>
      </w:r>
      <w:proofErr w:type="spellEnd"/>
      <w:r w:rsidR="00EE0E4B">
        <w:t xml:space="preserve"> </w:t>
      </w:r>
      <w:proofErr w:type="spellStart"/>
      <w:r w:rsidR="00EE0E4B">
        <w:t>fotbalového</w:t>
      </w:r>
      <w:proofErr w:type="spellEnd"/>
      <w:r w:rsidR="00EE0E4B">
        <w:t xml:space="preserve"> </w:t>
      </w:r>
      <w:proofErr w:type="spellStart"/>
      <w:r w:rsidR="00EE0E4B">
        <w:t>týmu</w:t>
      </w:r>
      <w:proofErr w:type="spellEnd"/>
      <w:r w:rsidR="00EE0E4B">
        <w:t xml:space="preserve"> Arsenal.</w:t>
      </w:r>
    </w:p>
    <w:p w14:paraId="6B9AD8ED" w14:textId="77777777" w:rsidR="00D9081E" w:rsidRDefault="00000000">
      <w:pPr>
        <w:pStyle w:val="Nadpis2"/>
      </w:pPr>
      <w:r>
        <w:t>2. Použité technologie</w:t>
      </w:r>
    </w:p>
    <w:p w14:paraId="2E80DB42" w14:textId="77777777" w:rsidR="00D9081E" w:rsidRDefault="00000000">
      <w:r>
        <w:t>Frontend:</w:t>
      </w:r>
    </w:p>
    <w:p w14:paraId="206840D4" w14:textId="1BB83138" w:rsidR="00D9081E" w:rsidRDefault="00000000">
      <w:r>
        <w:t xml:space="preserve">- HTML –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webových</w:t>
      </w:r>
      <w:proofErr w:type="spellEnd"/>
      <w:r>
        <w:t xml:space="preserve"> stránek</w:t>
      </w:r>
    </w:p>
    <w:p w14:paraId="5A8BD44A" w14:textId="3CF19A46" w:rsidR="00D9081E" w:rsidRDefault="00000000">
      <w:r>
        <w:t>- CSS – vzhled a responzivní design</w:t>
      </w:r>
    </w:p>
    <w:p w14:paraId="415BFB77" w14:textId="5AE3A28A" w:rsidR="00D9081E" w:rsidRDefault="00000000">
      <w:r>
        <w:t>- JavaScript</w:t>
      </w:r>
      <w:r w:rsidR="00EE0E4B">
        <w:t xml:space="preserve"> </w:t>
      </w:r>
      <w:r>
        <w:t xml:space="preserve">–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straně</w:t>
      </w:r>
      <w:proofErr w:type="spellEnd"/>
      <w:r>
        <w:t xml:space="preserve"> </w:t>
      </w:r>
      <w:proofErr w:type="spellStart"/>
      <w:r>
        <w:t>klienta</w:t>
      </w:r>
      <w:proofErr w:type="spellEnd"/>
      <w:r>
        <w:t xml:space="preserve">, </w:t>
      </w:r>
      <w:proofErr w:type="spellStart"/>
      <w:r>
        <w:t>validace</w:t>
      </w:r>
      <w:proofErr w:type="spellEnd"/>
      <w:r>
        <w:t xml:space="preserve"> formulářů</w:t>
      </w:r>
    </w:p>
    <w:p w14:paraId="027C814B" w14:textId="77777777" w:rsidR="00D9081E" w:rsidRDefault="00000000">
      <w:r>
        <w:br/>
        <w:t>Backend:</w:t>
      </w:r>
    </w:p>
    <w:p w14:paraId="7D78BD76" w14:textId="69DF7753" w:rsidR="00D9081E" w:rsidRDefault="00000000">
      <w:r>
        <w:t>- PHP</w:t>
      </w:r>
      <w:r w:rsidR="00EE0E4B">
        <w:t xml:space="preserve"> </w:t>
      </w:r>
      <w:r>
        <w:t xml:space="preserve">– </w:t>
      </w:r>
      <w:proofErr w:type="spellStart"/>
      <w:r>
        <w:t>zpracování</w:t>
      </w:r>
      <w:proofErr w:type="spellEnd"/>
      <w:r>
        <w:t xml:space="preserve"> </w:t>
      </w:r>
      <w:proofErr w:type="spellStart"/>
      <w:r>
        <w:t>požadavků</w:t>
      </w:r>
      <w:proofErr w:type="spellEnd"/>
      <w:r>
        <w:t xml:space="preserve">, </w:t>
      </w:r>
      <w:proofErr w:type="spellStart"/>
      <w:r>
        <w:t>komunikace</w:t>
      </w:r>
      <w:proofErr w:type="spellEnd"/>
      <w:r>
        <w:t xml:space="preserve"> s databází, autentizace uživatelů</w:t>
      </w:r>
    </w:p>
    <w:p w14:paraId="1C094B72" w14:textId="77777777" w:rsidR="00D9081E" w:rsidRDefault="00000000">
      <w:r>
        <w:t>- MySQL – relační databáze pro ukládání uživatelů, úkolů a jejich stavů</w:t>
      </w:r>
    </w:p>
    <w:p w14:paraId="2BA00B0A" w14:textId="77777777" w:rsidR="00D9081E" w:rsidRDefault="00000000">
      <w:r>
        <w:br/>
        <w:t>Další:</w:t>
      </w:r>
    </w:p>
    <w:p w14:paraId="35D44212" w14:textId="77777777" w:rsidR="00D9081E" w:rsidRDefault="00000000">
      <w:r>
        <w:t>- Git &amp; GitHub – verzování a sdílení projektu</w:t>
      </w:r>
    </w:p>
    <w:p w14:paraId="2AF7724D" w14:textId="77777777" w:rsidR="00D9081E" w:rsidRDefault="00000000">
      <w:r>
        <w:t>- Visual Studio Code – vývojové prostředí</w:t>
      </w:r>
    </w:p>
    <w:p w14:paraId="060AD157" w14:textId="77777777" w:rsidR="00D9081E" w:rsidRDefault="00000000">
      <w:r>
        <w:t xml:space="preserve">- OneDrive – </w:t>
      </w:r>
      <w:proofErr w:type="spellStart"/>
      <w:r>
        <w:t>záloha</w:t>
      </w:r>
      <w:proofErr w:type="spellEnd"/>
      <w:r>
        <w:t xml:space="preserve"> a sdílení souborů</w:t>
      </w:r>
    </w:p>
    <w:p w14:paraId="680DAD3A" w14:textId="77777777" w:rsidR="00D9081E" w:rsidRDefault="00000000">
      <w:pPr>
        <w:pStyle w:val="Nadpis2"/>
      </w:pPr>
      <w:r>
        <w:t>3. Struktura projektu</w:t>
      </w:r>
    </w:p>
    <w:p w14:paraId="6FBB73DE" w14:textId="77777777" w:rsidR="00D9081E" w:rsidRDefault="00000000">
      <w:r>
        <w:t>Projekt je rozdělen na frontend a backend část. Frontend obsahuje soubory HTML, CSS a JavaScript pro uživatelské rozhraní. Backend je tvořen pomocí PHP, které zajišťuje komunikaci s databází MySQL.</w:t>
      </w:r>
    </w:p>
    <w:p w14:paraId="0558F7C6" w14:textId="77777777" w:rsidR="00D9081E" w:rsidRDefault="00000000">
      <w:pPr>
        <w:pStyle w:val="Nadpis2"/>
      </w:pPr>
      <w:r>
        <w:t>4. Ukázkový kód</w:t>
      </w:r>
    </w:p>
    <w:p w14:paraId="41261E9A" w14:textId="77777777" w:rsidR="00D9081E" w:rsidRDefault="00000000">
      <w:r w:rsidRPr="00EE0E4B">
        <w:rPr>
          <w:b/>
          <w:bCs/>
        </w:rPr>
        <w:t>Backend</w:t>
      </w:r>
      <w:r>
        <w:t xml:space="preserve"> (PHP):</w:t>
      </w:r>
    </w:p>
    <w:p w14:paraId="0CB7DDD1" w14:textId="77777777" w:rsidR="00EE0E4B" w:rsidRDefault="00000000" w:rsidP="00EE0E4B">
      <w:r>
        <w:br/>
      </w:r>
      <w:r w:rsidR="00EE0E4B">
        <w:t>&lt;?</w:t>
      </w:r>
      <w:proofErr w:type="spellStart"/>
      <w:r w:rsidR="00EE0E4B">
        <w:t>php</w:t>
      </w:r>
      <w:proofErr w:type="spellEnd"/>
    </w:p>
    <w:p w14:paraId="04C549C3" w14:textId="77777777" w:rsidR="00EE0E4B" w:rsidRDefault="00EE0E4B" w:rsidP="00EE0E4B">
      <w:proofErr w:type="gramStart"/>
      <w:r>
        <w:t>header(</w:t>
      </w:r>
      <w:proofErr w:type="gramEnd"/>
      <w:r>
        <w:t>"Content-Type: application/</w:t>
      </w:r>
      <w:proofErr w:type="spellStart"/>
      <w:r>
        <w:t>json</w:t>
      </w:r>
      <w:proofErr w:type="spellEnd"/>
      <w:r>
        <w:t>; charset=utf-8"</w:t>
      </w:r>
      <w:proofErr w:type="gramStart"/>
      <w:r>
        <w:t>);</w:t>
      </w:r>
      <w:proofErr w:type="gramEnd"/>
    </w:p>
    <w:p w14:paraId="1FAB5F1C" w14:textId="77777777" w:rsidR="00EE0E4B" w:rsidRDefault="00EE0E4B" w:rsidP="00EE0E4B">
      <w:r>
        <w:t>$data = [</w:t>
      </w:r>
    </w:p>
    <w:p w14:paraId="0C6C8187" w14:textId="77777777" w:rsidR="00EE0E4B" w:rsidRDefault="00EE0E4B" w:rsidP="00EE0E4B">
      <w:r>
        <w:t xml:space="preserve">  "</w:t>
      </w:r>
      <w:proofErr w:type="spellStart"/>
      <w:r>
        <w:t>zprava</w:t>
      </w:r>
      <w:proofErr w:type="spellEnd"/>
      <w:r>
        <w:t xml:space="preserve">" =&gt; "Toto je </w:t>
      </w:r>
      <w:proofErr w:type="spellStart"/>
      <w:r>
        <w:t>odpověď</w:t>
      </w:r>
      <w:proofErr w:type="spellEnd"/>
      <w:r>
        <w:t xml:space="preserve"> ze </w:t>
      </w:r>
      <w:proofErr w:type="spellStart"/>
      <w:r>
        <w:t>serveru</w:t>
      </w:r>
      <w:proofErr w:type="spellEnd"/>
      <w:r>
        <w:t xml:space="preserve"> PHP. Go Arsenal!"</w:t>
      </w:r>
    </w:p>
    <w:p w14:paraId="39B1CF0B" w14:textId="77777777" w:rsidR="00EE0E4B" w:rsidRDefault="00EE0E4B" w:rsidP="00EE0E4B">
      <w:r>
        <w:lastRenderedPageBreak/>
        <w:t>];</w:t>
      </w:r>
    </w:p>
    <w:p w14:paraId="756098E8" w14:textId="77777777" w:rsidR="00EE0E4B" w:rsidRDefault="00EE0E4B" w:rsidP="00EE0E4B">
      <w:r>
        <w:t xml:space="preserve">echo </w:t>
      </w:r>
      <w:proofErr w:type="spellStart"/>
      <w:r>
        <w:t>json_</w:t>
      </w:r>
      <w:proofErr w:type="gramStart"/>
      <w:r>
        <w:t>encode</w:t>
      </w:r>
      <w:proofErr w:type="spellEnd"/>
      <w:r>
        <w:t>(</w:t>
      </w:r>
      <w:proofErr w:type="gramEnd"/>
      <w:r>
        <w:t>$data, JSON_UNESCAPED_UNICODE</w:t>
      </w:r>
      <w:proofErr w:type="gramStart"/>
      <w:r>
        <w:t>);</w:t>
      </w:r>
      <w:proofErr w:type="gramEnd"/>
    </w:p>
    <w:p w14:paraId="6E70D235" w14:textId="15D6FA2A" w:rsidR="00D9081E" w:rsidRDefault="00EE0E4B" w:rsidP="00EE0E4B">
      <w:r>
        <w:t>?&gt;</w:t>
      </w:r>
    </w:p>
    <w:p w14:paraId="793D3A67" w14:textId="77777777" w:rsidR="00D9081E" w:rsidRDefault="00000000">
      <w:r w:rsidRPr="00EE0E4B">
        <w:rPr>
          <w:b/>
          <w:bCs/>
        </w:rPr>
        <w:t>Frontend</w:t>
      </w:r>
      <w:r>
        <w:t xml:space="preserve"> (HTML + JS):</w:t>
      </w:r>
    </w:p>
    <w:p w14:paraId="1C68EB7E" w14:textId="77777777" w:rsidR="00EE0E4B" w:rsidRDefault="00000000" w:rsidP="00EE0E4B">
      <w:r>
        <w:br/>
      </w:r>
      <w:r w:rsidR="00EE0E4B">
        <w:t>&lt;!DOCTYPE html&gt;</w:t>
      </w:r>
    </w:p>
    <w:p w14:paraId="001EFBE5" w14:textId="77777777" w:rsidR="00EE0E4B" w:rsidRDefault="00EE0E4B" w:rsidP="00EE0E4B">
      <w:r>
        <w:t>&lt;html lang="cs"&gt;</w:t>
      </w:r>
    </w:p>
    <w:p w14:paraId="3FB23FBB" w14:textId="77777777" w:rsidR="00EE0E4B" w:rsidRDefault="00EE0E4B" w:rsidP="00EE0E4B">
      <w:r>
        <w:t>&lt;head&gt;</w:t>
      </w:r>
    </w:p>
    <w:p w14:paraId="3443C3F9" w14:textId="77777777" w:rsidR="00EE0E4B" w:rsidRDefault="00EE0E4B" w:rsidP="00EE0E4B">
      <w:r>
        <w:t xml:space="preserve">  &lt;meta charset="UTF-8"&gt;</w:t>
      </w:r>
    </w:p>
    <w:p w14:paraId="26C203EC" w14:textId="77777777" w:rsidR="00EE0E4B" w:rsidRDefault="00EE0E4B" w:rsidP="00EE0E4B">
      <w:r>
        <w:t xml:space="preserve">  &lt;title&gt;</w:t>
      </w:r>
      <w:proofErr w:type="spellStart"/>
      <w:r>
        <w:t>Ukázka</w:t>
      </w:r>
      <w:proofErr w:type="spellEnd"/>
      <w:r>
        <w:t xml:space="preserve"> – Arsenal&lt;/title&gt;</w:t>
      </w:r>
    </w:p>
    <w:p w14:paraId="7C1D2DC0" w14:textId="77777777" w:rsidR="00EE0E4B" w:rsidRDefault="00EE0E4B" w:rsidP="00EE0E4B">
      <w:r>
        <w:t>&lt;/head&gt;</w:t>
      </w:r>
    </w:p>
    <w:p w14:paraId="067127B9" w14:textId="77777777" w:rsidR="00EE0E4B" w:rsidRDefault="00EE0E4B" w:rsidP="00EE0E4B">
      <w:r>
        <w:t>&lt;body&gt;</w:t>
      </w:r>
    </w:p>
    <w:p w14:paraId="3E0D992F" w14:textId="77777777" w:rsidR="00EE0E4B" w:rsidRDefault="00EE0E4B" w:rsidP="00EE0E4B">
      <w:r>
        <w:t xml:space="preserve">  &lt;h1&gt;Arsenal&lt;/h1&gt;</w:t>
      </w:r>
    </w:p>
    <w:p w14:paraId="2ABA63A9" w14:textId="77777777" w:rsidR="00EE0E4B" w:rsidRDefault="00EE0E4B" w:rsidP="00EE0E4B">
      <w:r>
        <w:t xml:space="preserve">  &lt;p id="</w:t>
      </w:r>
      <w:proofErr w:type="spellStart"/>
      <w:r>
        <w:t>vysledek</w:t>
      </w:r>
      <w:proofErr w:type="spellEnd"/>
      <w:r>
        <w:t>"&gt;</w:t>
      </w:r>
      <w:proofErr w:type="spellStart"/>
      <w:r>
        <w:t>Načítám</w:t>
      </w:r>
      <w:proofErr w:type="spellEnd"/>
      <w:r>
        <w:t xml:space="preserve"> data ze </w:t>
      </w:r>
      <w:proofErr w:type="spellStart"/>
      <w:r>
        <w:t>serveru</w:t>
      </w:r>
      <w:proofErr w:type="spellEnd"/>
      <w:r>
        <w:t>...&lt;/p&gt;</w:t>
      </w:r>
    </w:p>
    <w:p w14:paraId="4B8E1E17" w14:textId="77777777" w:rsidR="00EE0E4B" w:rsidRDefault="00EE0E4B" w:rsidP="00EE0E4B"/>
    <w:p w14:paraId="26252E13" w14:textId="77777777" w:rsidR="00EE0E4B" w:rsidRDefault="00EE0E4B" w:rsidP="00EE0E4B">
      <w:r>
        <w:t xml:space="preserve">  &lt;script&gt;</w:t>
      </w:r>
    </w:p>
    <w:p w14:paraId="7B6560F2" w14:textId="77777777" w:rsidR="00EE0E4B" w:rsidRDefault="00EE0E4B" w:rsidP="00EE0E4B">
      <w:r>
        <w:t xml:space="preserve">    fetch("</w:t>
      </w:r>
      <w:proofErr w:type="spellStart"/>
      <w:r>
        <w:t>backend.php</w:t>
      </w:r>
      <w:proofErr w:type="spellEnd"/>
      <w:r>
        <w:t>")</w:t>
      </w:r>
    </w:p>
    <w:p w14:paraId="7B452024" w14:textId="77777777" w:rsidR="00EE0E4B" w:rsidRDefault="00EE0E4B" w:rsidP="00EE0E4B">
      <w:r>
        <w:t xml:space="preserve">      </w:t>
      </w:r>
      <w:proofErr w:type="gramStart"/>
      <w:r>
        <w:t>.then</w:t>
      </w:r>
      <w:proofErr w:type="gramEnd"/>
      <w:r>
        <w:t xml:space="preserve">(response =&gt; 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</w:p>
    <w:p w14:paraId="25EF0B94" w14:textId="77777777" w:rsidR="00EE0E4B" w:rsidRDefault="00EE0E4B" w:rsidP="00EE0E4B">
      <w:r>
        <w:t xml:space="preserve">      </w:t>
      </w:r>
      <w:proofErr w:type="gramStart"/>
      <w:r>
        <w:t>.then</w:t>
      </w:r>
      <w:proofErr w:type="gramEnd"/>
      <w:r>
        <w:t>(data =&gt; {</w:t>
      </w:r>
    </w:p>
    <w:p w14:paraId="5E9BE20A" w14:textId="77777777" w:rsidR="00EE0E4B" w:rsidRDefault="00EE0E4B" w:rsidP="00EE0E4B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vysledek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data.zprava</w:t>
      </w:r>
      <w:proofErr w:type="spellEnd"/>
      <w:proofErr w:type="gramEnd"/>
      <w:r>
        <w:t>;</w:t>
      </w:r>
    </w:p>
    <w:p w14:paraId="1D3B7918" w14:textId="77777777" w:rsidR="00EE0E4B" w:rsidRDefault="00EE0E4B" w:rsidP="00EE0E4B">
      <w:r>
        <w:t xml:space="preserve">      })</w:t>
      </w:r>
    </w:p>
    <w:p w14:paraId="0DA150EF" w14:textId="77777777" w:rsidR="00EE0E4B" w:rsidRDefault="00EE0E4B" w:rsidP="00EE0E4B">
      <w:r>
        <w:t xml:space="preserve">      </w:t>
      </w:r>
      <w:proofErr w:type="gramStart"/>
      <w:r>
        <w:t>.catch</w:t>
      </w:r>
      <w:proofErr w:type="gramEnd"/>
      <w:r>
        <w:t>(error =&gt; {</w:t>
      </w:r>
    </w:p>
    <w:p w14:paraId="00AA91AF" w14:textId="77777777" w:rsidR="00EE0E4B" w:rsidRDefault="00EE0E4B" w:rsidP="00EE0E4B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vysledek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"</w:t>
      </w:r>
      <w:proofErr w:type="spellStart"/>
      <w:r>
        <w:t>Chyba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načítání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>!</w:t>
      </w:r>
      <w:proofErr w:type="gramStart"/>
      <w:r>
        <w:t>";</w:t>
      </w:r>
      <w:proofErr w:type="gramEnd"/>
    </w:p>
    <w:p w14:paraId="2AA3842C" w14:textId="77777777" w:rsidR="00EE0E4B" w:rsidRDefault="00EE0E4B" w:rsidP="00EE0E4B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(error</w:t>
      </w:r>
      <w:proofErr w:type="gramStart"/>
      <w:r>
        <w:t>);</w:t>
      </w:r>
      <w:proofErr w:type="gramEnd"/>
    </w:p>
    <w:p w14:paraId="5E125C28" w14:textId="77777777" w:rsidR="00EE0E4B" w:rsidRDefault="00EE0E4B" w:rsidP="00EE0E4B">
      <w:r>
        <w:t xml:space="preserve">      });</w:t>
      </w:r>
    </w:p>
    <w:p w14:paraId="01665D83" w14:textId="77777777" w:rsidR="00EE0E4B" w:rsidRDefault="00EE0E4B" w:rsidP="00EE0E4B">
      <w:r>
        <w:t xml:space="preserve">  &lt;/script&gt;</w:t>
      </w:r>
    </w:p>
    <w:p w14:paraId="4F1E26D5" w14:textId="77777777" w:rsidR="00EE0E4B" w:rsidRDefault="00EE0E4B" w:rsidP="00EE0E4B">
      <w:r>
        <w:lastRenderedPageBreak/>
        <w:t>&lt;/body&gt;</w:t>
      </w:r>
    </w:p>
    <w:p w14:paraId="3CF68B10" w14:textId="52C494B8" w:rsidR="00D9081E" w:rsidRDefault="00EE0E4B" w:rsidP="00EE0E4B">
      <w:r>
        <w:t>&lt;/html&gt;</w:t>
      </w:r>
    </w:p>
    <w:p w14:paraId="5941B236" w14:textId="77777777" w:rsidR="00D9081E" w:rsidRDefault="00000000">
      <w:pPr>
        <w:pStyle w:val="Nadpis2"/>
      </w:pPr>
      <w:r>
        <w:t>5. Použité zdroje</w:t>
      </w:r>
    </w:p>
    <w:p w14:paraId="485EB3CF" w14:textId="77777777" w:rsidR="00D9081E" w:rsidRDefault="00000000">
      <w:r>
        <w:t>- https://www.php.net/</w:t>
      </w:r>
    </w:p>
    <w:p w14:paraId="7424DF24" w14:textId="77777777" w:rsidR="00D9081E" w:rsidRDefault="00000000">
      <w:r>
        <w:t>- https://www.w3schools.com/</w:t>
      </w:r>
    </w:p>
    <w:p w14:paraId="45916B34" w14:textId="77777777" w:rsidR="00D9081E" w:rsidRDefault="00000000">
      <w:r>
        <w:t>- https://getbootstrap.com/</w:t>
      </w:r>
    </w:p>
    <w:sectPr w:rsidR="00D908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181654">
    <w:abstractNumId w:val="8"/>
  </w:num>
  <w:num w:numId="2" w16cid:durableId="1153252682">
    <w:abstractNumId w:val="6"/>
  </w:num>
  <w:num w:numId="3" w16cid:durableId="1968270583">
    <w:abstractNumId w:val="5"/>
  </w:num>
  <w:num w:numId="4" w16cid:durableId="1026515544">
    <w:abstractNumId w:val="4"/>
  </w:num>
  <w:num w:numId="5" w16cid:durableId="443307737">
    <w:abstractNumId w:val="7"/>
  </w:num>
  <w:num w:numId="6" w16cid:durableId="52390711">
    <w:abstractNumId w:val="3"/>
  </w:num>
  <w:num w:numId="7" w16cid:durableId="99960083">
    <w:abstractNumId w:val="2"/>
  </w:num>
  <w:num w:numId="8" w16cid:durableId="1831291780">
    <w:abstractNumId w:val="1"/>
  </w:num>
  <w:num w:numId="9" w16cid:durableId="117021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2DBB"/>
    <w:rsid w:val="00AA1D8D"/>
    <w:rsid w:val="00B47730"/>
    <w:rsid w:val="00C9569A"/>
    <w:rsid w:val="00CB0664"/>
    <w:rsid w:val="00D07041"/>
    <w:rsid w:val="00D9081E"/>
    <w:rsid w:val="00EE0E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1E9904"/>
  <w14:defaultImageDpi w14:val="300"/>
  <w15:docId w15:val="{D59BDBA8-9BE4-4BEC-ADFD-951FA272B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241</Words>
  <Characters>1423</Characters>
  <Application>Microsoft Office Word</Application>
  <DocSecurity>0</DocSecurity>
  <Lines>11</Lines>
  <Paragraphs>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Jakub Jegla</cp:lastModifiedBy>
  <cp:revision>2</cp:revision>
  <dcterms:created xsi:type="dcterms:W3CDTF">2013-12-23T23:15:00Z</dcterms:created>
  <dcterms:modified xsi:type="dcterms:W3CDTF">2025-11-10T21:31:00Z</dcterms:modified>
  <cp:category/>
</cp:coreProperties>
</file>